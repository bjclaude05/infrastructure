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INFRASTRUCTURE REPOSITORY - PROFESSIONAL PORTFOLIO</w:t>
      </w:r>
    </w:p>
    <w:p>
      <w:r>
        <w:t>Enterprise infrastructure administration portfolio for GitHub submission.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struct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Contents</w:t>
      </w:r>
    </w:p>
    <w:p>
      <w:r>
        <w:t>Ubuntu setup, Apache, Nginx, Firewall hardening, Backup strategy, DR plan, Zabbix, Grafana.</w:t>
      </w:r>
    </w:p>
    <w:p>
      <w:pPr>
        <w:pStyle w:val="Heading1"/>
      </w:pPr>
      <w:r>
        <w:t>Professional Experience Demonstrated</w:t>
      </w:r>
    </w:p>
    <w:p>
      <w:r>
        <w:t>Server configuration, infrastructure deployment, backup &amp; recovery, monitoring, disaster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